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5C40" w14:textId="77777777" w:rsidR="00793E58" w:rsidRDefault="00000000">
      <w:pPr>
        <w:pStyle w:val="Title"/>
        <w:jc w:val="center"/>
      </w:pPr>
      <w:r>
        <w:t>SESSION 2 – C PROGRAMS</w:t>
      </w:r>
    </w:p>
    <w:p w14:paraId="66D9B6B9" w14:textId="77777777" w:rsidR="00793E58" w:rsidRDefault="00000000">
      <w:pPr>
        <w:jc w:val="center"/>
      </w:pPr>
      <w:r>
        <w:t>Programs, sample outputs, and complexity analysis</w:t>
      </w:r>
    </w:p>
    <w:p w14:paraId="07C1D9DF" w14:textId="56C87AAA" w:rsidR="00511D09" w:rsidRDefault="00511D09">
      <w:pPr>
        <w:jc w:val="center"/>
      </w:pPr>
      <w:r>
        <w:t xml:space="preserve">Nithya </w:t>
      </w:r>
      <w:proofErr w:type="spellStart"/>
      <w:proofErr w:type="gramStart"/>
      <w:r>
        <w:t>sree</w:t>
      </w:r>
      <w:proofErr w:type="spellEnd"/>
      <w:r>
        <w:t xml:space="preserve"> .S</w:t>
      </w:r>
      <w:proofErr w:type="gramEnd"/>
      <w:r>
        <w:t xml:space="preserve"> (192511058)</w:t>
      </w:r>
    </w:p>
    <w:p w14:paraId="4943CF3E" w14:textId="77777777" w:rsidR="00793E58" w:rsidRDefault="00000000">
      <w:pPr>
        <w:pStyle w:val="Heading1"/>
      </w:pPr>
      <w:r>
        <w:t>1. Find Unique Elements in an Array</w:t>
      </w:r>
    </w:p>
    <w:p w14:paraId="497256EA" w14:textId="77777777" w:rsidR="00793E58" w:rsidRDefault="00000000">
      <w:r>
        <w:rPr>
          <w:b/>
        </w:rPr>
        <w:t xml:space="preserve">Aim: </w:t>
      </w:r>
      <w:r>
        <w:t>To create a new array containing only the unique elements from the input array, preserving their original order.</w:t>
      </w:r>
    </w:p>
    <w:p w14:paraId="427D1D3C" w14:textId="77777777" w:rsidR="00793E58" w:rsidRDefault="00000000">
      <w:r>
        <w:rPr>
          <w:b/>
        </w:rPr>
        <w:t>C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93E58" w14:paraId="781C474B" w14:textId="77777777">
        <w:tc>
          <w:tcPr>
            <w:tcW w:w="10080" w:type="dxa"/>
          </w:tcPr>
          <w:p w14:paraId="54D7528C" w14:textId="77777777" w:rsidR="00793E58" w:rsidRDefault="00000000">
            <w:r>
              <w:rPr>
                <w:rFonts w:ascii="Consolas" w:hAnsi="Consolas"/>
                <w:sz w:val="17"/>
              </w:rPr>
              <w:t>#include &lt;stdio.h&gt;</w:t>
            </w:r>
          </w:p>
          <w:p w14:paraId="6386B733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422F0069" w14:textId="77777777" w:rsidR="00793E58" w:rsidRDefault="00000000">
            <w:r>
              <w:rPr>
                <w:rFonts w:ascii="Consolas" w:hAnsi="Consolas"/>
                <w:sz w:val="17"/>
              </w:rPr>
              <w:t>int main() {</w:t>
            </w:r>
          </w:p>
          <w:p w14:paraId="202F90AA" w14:textId="77777777" w:rsidR="00793E58" w:rsidRDefault="00000000">
            <w:r>
              <w:rPr>
                <w:rFonts w:ascii="Consolas" w:hAnsi="Consolas"/>
                <w:sz w:val="17"/>
              </w:rPr>
              <w:t xml:space="preserve">    int n, a[100], unique[100];</w:t>
            </w:r>
          </w:p>
          <w:p w14:paraId="5BCD9F66" w14:textId="77777777" w:rsidR="00793E58" w:rsidRDefault="00000000">
            <w:r>
              <w:rPr>
                <w:rFonts w:ascii="Consolas" w:hAnsi="Consolas"/>
                <w:sz w:val="17"/>
              </w:rPr>
              <w:t xml:space="preserve">    int i, j, count = 0, found;</w:t>
            </w:r>
          </w:p>
          <w:p w14:paraId="7A68FD7E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28D1CB21" w14:textId="77777777" w:rsidR="00793E58" w:rsidRDefault="00000000">
            <w:r>
              <w:rPr>
                <w:rFonts w:ascii="Consolas" w:hAnsi="Consolas"/>
                <w:sz w:val="17"/>
              </w:rPr>
              <w:t xml:space="preserve">    printf("Enter number of elements: ");</w:t>
            </w:r>
          </w:p>
          <w:p w14:paraId="136A6A50" w14:textId="77777777" w:rsidR="00793E58" w:rsidRDefault="00000000">
            <w:r>
              <w:rPr>
                <w:rFonts w:ascii="Consolas" w:hAnsi="Consolas"/>
                <w:sz w:val="17"/>
              </w:rPr>
              <w:t xml:space="preserve">    scanf("%d", &amp;n);</w:t>
            </w:r>
          </w:p>
          <w:p w14:paraId="747D30D0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01C68CC9" w14:textId="77777777" w:rsidR="00793E58" w:rsidRDefault="00000000">
            <w:r>
              <w:rPr>
                <w:rFonts w:ascii="Consolas" w:hAnsi="Consolas"/>
                <w:sz w:val="17"/>
              </w:rPr>
              <w:t xml:space="preserve">    printf("Enter elements: ");</w:t>
            </w:r>
          </w:p>
          <w:p w14:paraId="391399D1" w14:textId="77777777" w:rsidR="00793E58" w:rsidRDefault="00000000">
            <w:r>
              <w:rPr>
                <w:rFonts w:ascii="Consolas" w:hAnsi="Consolas"/>
                <w:sz w:val="17"/>
              </w:rPr>
              <w:t xml:space="preserve">    for (i = 0; i &lt; n; i++) {</w:t>
            </w:r>
          </w:p>
          <w:p w14:paraId="4000B381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scanf("%d", &amp;a[i]);</w:t>
            </w:r>
          </w:p>
          <w:p w14:paraId="75F33EC4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0FBBDC6B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3503A80C" w14:textId="77777777" w:rsidR="00793E58" w:rsidRDefault="00000000">
            <w:r>
              <w:rPr>
                <w:rFonts w:ascii="Consolas" w:hAnsi="Consolas"/>
                <w:sz w:val="17"/>
              </w:rPr>
              <w:t xml:space="preserve">    for (i = 0; i &lt; n; i++) {</w:t>
            </w:r>
          </w:p>
          <w:p w14:paraId="6852B085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found = 0;</w:t>
            </w:r>
          </w:p>
          <w:p w14:paraId="474AC831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for (j = 0; j &lt; count; j++) {</w:t>
            </w:r>
          </w:p>
          <w:p w14:paraId="1AEECC88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    if (a[i] == unique[j]) {</w:t>
            </w:r>
          </w:p>
          <w:p w14:paraId="562930E2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        found = 1;</w:t>
            </w:r>
          </w:p>
          <w:p w14:paraId="05451FC7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        break;</w:t>
            </w:r>
          </w:p>
          <w:p w14:paraId="47E0C852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    }</w:t>
            </w:r>
          </w:p>
          <w:p w14:paraId="1571C004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}</w:t>
            </w:r>
          </w:p>
          <w:p w14:paraId="47E02535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if (!found) {</w:t>
            </w:r>
          </w:p>
          <w:p w14:paraId="7D002E3A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    unique[count] = a[i];</w:t>
            </w:r>
          </w:p>
          <w:p w14:paraId="0AFA6E52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    count++;</w:t>
            </w:r>
          </w:p>
          <w:p w14:paraId="4466EE05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}</w:t>
            </w:r>
          </w:p>
          <w:p w14:paraId="3BC6126E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38BDCCEB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646B2DBC" w14:textId="77777777" w:rsidR="00793E58" w:rsidRDefault="00000000">
            <w:r>
              <w:rPr>
                <w:rFonts w:ascii="Consolas" w:hAnsi="Consolas"/>
                <w:sz w:val="17"/>
              </w:rPr>
              <w:t xml:space="preserve">    printf("Unique elements: ");</w:t>
            </w:r>
          </w:p>
          <w:p w14:paraId="7EC66161" w14:textId="77777777" w:rsidR="00793E58" w:rsidRDefault="00000000">
            <w:r>
              <w:rPr>
                <w:rFonts w:ascii="Consolas" w:hAnsi="Consolas"/>
                <w:sz w:val="17"/>
              </w:rPr>
              <w:t xml:space="preserve">    for (i = 0; i &lt; count; i++) {</w:t>
            </w:r>
          </w:p>
          <w:p w14:paraId="1B92CF82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printf("%d ", unique[i]);</w:t>
            </w:r>
          </w:p>
          <w:p w14:paraId="6A2F7F12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3B2AD55E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75484C57" w14:textId="77777777" w:rsidR="00793E58" w:rsidRDefault="00000000">
            <w:r>
              <w:rPr>
                <w:rFonts w:ascii="Consolas" w:hAnsi="Consolas"/>
                <w:sz w:val="17"/>
              </w:rPr>
              <w:t xml:space="preserve">    return 0;</w:t>
            </w:r>
          </w:p>
          <w:p w14:paraId="71A59399" w14:textId="77777777" w:rsidR="00793E58" w:rsidRDefault="00000000"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6FE80C0B" w14:textId="77777777" w:rsidR="00793E58" w:rsidRDefault="00793E58"/>
    <w:p w14:paraId="3422EF51" w14:textId="77777777" w:rsidR="00793E58" w:rsidRDefault="00000000">
      <w:r>
        <w:rPr>
          <w:b/>
        </w:rPr>
        <w:t>Sample Input</w:t>
      </w:r>
    </w:p>
    <w:p w14:paraId="3B43D0DD" w14:textId="77777777" w:rsidR="00793E58" w:rsidRDefault="00000000">
      <w:r>
        <w:rPr>
          <w:rFonts w:ascii="Consolas" w:hAnsi="Consolas"/>
          <w:sz w:val="18"/>
        </w:rPr>
        <w:t>Enter number of elements: 7</w:t>
      </w:r>
      <w:r>
        <w:rPr>
          <w:rFonts w:ascii="Consolas" w:hAnsi="Consolas"/>
          <w:sz w:val="18"/>
        </w:rPr>
        <w:br/>
        <w:t>Enter elements: 4 2 4 7 2 9 7</w:t>
      </w:r>
    </w:p>
    <w:p w14:paraId="57FAA0CA" w14:textId="77777777" w:rsidR="00511D09" w:rsidRDefault="00511D09">
      <w:pPr>
        <w:rPr>
          <w:b/>
        </w:rPr>
      </w:pPr>
    </w:p>
    <w:p w14:paraId="5F7FFA01" w14:textId="77777777" w:rsidR="00511D09" w:rsidRDefault="00511D09">
      <w:pPr>
        <w:rPr>
          <w:b/>
        </w:rPr>
      </w:pPr>
    </w:p>
    <w:p w14:paraId="33B09157" w14:textId="44F754E0" w:rsidR="00793E58" w:rsidRDefault="00000000">
      <w:r>
        <w:rPr>
          <w:b/>
        </w:rPr>
        <w:lastRenderedPageBreak/>
        <w:t>Sample Output Screenshot</w:t>
      </w:r>
    </w:p>
    <w:p w14:paraId="17C49564" w14:textId="77777777" w:rsidR="00793E58" w:rsidRDefault="00000000">
      <w:r>
        <w:rPr>
          <w:noProof/>
        </w:rPr>
        <w:drawing>
          <wp:inline distT="0" distB="0" distL="0" distR="0" wp14:anchorId="46A7052C" wp14:editId="107E30FE">
            <wp:extent cx="5852160" cy="9457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ssion2_program1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4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EE8C" w14:textId="77777777" w:rsidR="00793E58" w:rsidRDefault="00000000">
      <w:r>
        <w:rPr>
          <w:b/>
        </w:rPr>
        <w:t xml:space="preserve">Complexity Analysis: </w:t>
      </w:r>
      <w:r>
        <w:t>Time: O(n²), because each element may be compared with the unique elements already stored. Auxiliary space: O(n) for the new unique array (the input array is separate).</w:t>
      </w:r>
    </w:p>
    <w:p w14:paraId="0B036D2B" w14:textId="77777777" w:rsidR="00793E58" w:rsidRDefault="00000000">
      <w:r>
        <w:br w:type="page"/>
      </w:r>
    </w:p>
    <w:p w14:paraId="1D7FCB49" w14:textId="77777777" w:rsidR="00793E58" w:rsidRDefault="00000000">
      <w:pPr>
        <w:pStyle w:val="Heading1"/>
      </w:pPr>
      <w:r>
        <w:lastRenderedPageBreak/>
        <w:t>2. Bubble Sort</w:t>
      </w:r>
    </w:p>
    <w:p w14:paraId="4AA67FFE" w14:textId="77777777" w:rsidR="00793E58" w:rsidRDefault="00000000">
      <w:r>
        <w:rPr>
          <w:b/>
        </w:rPr>
        <w:t xml:space="preserve">Aim: </w:t>
      </w:r>
      <w:r>
        <w:t>To sort an array of integers in ascending order using the bubble sort technique.</w:t>
      </w:r>
    </w:p>
    <w:p w14:paraId="70891042" w14:textId="77777777" w:rsidR="00793E58" w:rsidRDefault="00000000">
      <w:r>
        <w:rPr>
          <w:b/>
        </w:rPr>
        <w:t>C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93E58" w14:paraId="79D383F0" w14:textId="77777777">
        <w:tc>
          <w:tcPr>
            <w:tcW w:w="10080" w:type="dxa"/>
          </w:tcPr>
          <w:p w14:paraId="55419DC6" w14:textId="77777777" w:rsidR="00793E58" w:rsidRDefault="00000000">
            <w:r>
              <w:rPr>
                <w:rFonts w:ascii="Consolas" w:hAnsi="Consolas"/>
                <w:sz w:val="17"/>
              </w:rPr>
              <w:t>#include &lt;stdio.h&gt;</w:t>
            </w:r>
          </w:p>
          <w:p w14:paraId="514EA10D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50854DAF" w14:textId="77777777" w:rsidR="00793E58" w:rsidRDefault="00000000">
            <w:r>
              <w:rPr>
                <w:rFonts w:ascii="Consolas" w:hAnsi="Consolas"/>
                <w:sz w:val="17"/>
              </w:rPr>
              <w:t>int main() {</w:t>
            </w:r>
          </w:p>
          <w:p w14:paraId="250203E0" w14:textId="77777777" w:rsidR="00793E58" w:rsidRDefault="00000000">
            <w:r>
              <w:rPr>
                <w:rFonts w:ascii="Consolas" w:hAnsi="Consolas"/>
                <w:sz w:val="17"/>
              </w:rPr>
              <w:t xml:space="preserve">    int n, a[100], i, j, temp;</w:t>
            </w:r>
          </w:p>
          <w:p w14:paraId="595B5EEC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21556691" w14:textId="77777777" w:rsidR="00793E58" w:rsidRDefault="00000000">
            <w:r>
              <w:rPr>
                <w:rFonts w:ascii="Consolas" w:hAnsi="Consolas"/>
                <w:sz w:val="17"/>
              </w:rPr>
              <w:t xml:space="preserve">    printf("Enter number of elements: ");</w:t>
            </w:r>
          </w:p>
          <w:p w14:paraId="644C928E" w14:textId="77777777" w:rsidR="00793E58" w:rsidRDefault="00000000">
            <w:r>
              <w:rPr>
                <w:rFonts w:ascii="Consolas" w:hAnsi="Consolas"/>
                <w:sz w:val="17"/>
              </w:rPr>
              <w:t xml:space="preserve">    scanf("%d", &amp;n);</w:t>
            </w:r>
          </w:p>
          <w:p w14:paraId="689F2F2B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3DE17FCE" w14:textId="77777777" w:rsidR="00793E58" w:rsidRDefault="00000000">
            <w:r>
              <w:rPr>
                <w:rFonts w:ascii="Consolas" w:hAnsi="Consolas"/>
                <w:sz w:val="17"/>
              </w:rPr>
              <w:t xml:space="preserve">    printf("Enter elements: ");</w:t>
            </w:r>
          </w:p>
          <w:p w14:paraId="0EF0CCFE" w14:textId="77777777" w:rsidR="00793E58" w:rsidRDefault="00000000">
            <w:r>
              <w:rPr>
                <w:rFonts w:ascii="Consolas" w:hAnsi="Consolas"/>
                <w:sz w:val="17"/>
              </w:rPr>
              <w:t xml:space="preserve">    for (i = 0; i &lt; n; i++) {</w:t>
            </w:r>
          </w:p>
          <w:p w14:paraId="46F4E6DE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scanf("%d", &amp;a[i]);</w:t>
            </w:r>
          </w:p>
          <w:p w14:paraId="3C49AE23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71AA463C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2C555D9D" w14:textId="77777777" w:rsidR="00793E58" w:rsidRDefault="00000000">
            <w:r>
              <w:rPr>
                <w:rFonts w:ascii="Consolas" w:hAnsi="Consolas"/>
                <w:sz w:val="17"/>
              </w:rPr>
              <w:t xml:space="preserve">    for (i = 0; i &lt; n - 1; i++) {</w:t>
            </w:r>
          </w:p>
          <w:p w14:paraId="61F52693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for (j = 0; j &lt; n - i - 1; j++) {</w:t>
            </w:r>
          </w:p>
          <w:p w14:paraId="14D5CDBD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    if (a[j] &gt; a[j + 1]) {</w:t>
            </w:r>
          </w:p>
          <w:p w14:paraId="69429A8F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        temp = a[j];</w:t>
            </w:r>
          </w:p>
          <w:p w14:paraId="3B30440E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        a[j] = a[j + 1];</w:t>
            </w:r>
          </w:p>
          <w:p w14:paraId="45AF9A56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        a[j + 1] = temp;</w:t>
            </w:r>
          </w:p>
          <w:p w14:paraId="7CC0B97E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    }</w:t>
            </w:r>
          </w:p>
          <w:p w14:paraId="08991854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}</w:t>
            </w:r>
          </w:p>
          <w:p w14:paraId="7447043D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637A7B10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6CD00C05" w14:textId="77777777" w:rsidR="00793E58" w:rsidRDefault="00000000">
            <w:r>
              <w:rPr>
                <w:rFonts w:ascii="Consolas" w:hAnsi="Consolas"/>
                <w:sz w:val="17"/>
              </w:rPr>
              <w:t xml:space="preserve">    printf("Sorted array: ");</w:t>
            </w:r>
          </w:p>
          <w:p w14:paraId="046A1BA6" w14:textId="77777777" w:rsidR="00793E58" w:rsidRDefault="00000000">
            <w:r>
              <w:rPr>
                <w:rFonts w:ascii="Consolas" w:hAnsi="Consolas"/>
                <w:sz w:val="17"/>
              </w:rPr>
              <w:t xml:space="preserve">    for (i = 0; i &lt; n; i++) {</w:t>
            </w:r>
          </w:p>
          <w:p w14:paraId="75B35E48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printf("%d ", a[i]);</w:t>
            </w:r>
          </w:p>
          <w:p w14:paraId="7D34EC16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7251F29D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4CD55D28" w14:textId="77777777" w:rsidR="00793E58" w:rsidRDefault="00000000">
            <w:r>
              <w:rPr>
                <w:rFonts w:ascii="Consolas" w:hAnsi="Consolas"/>
                <w:sz w:val="17"/>
              </w:rPr>
              <w:t xml:space="preserve">    return 0;</w:t>
            </w:r>
          </w:p>
          <w:p w14:paraId="3063A591" w14:textId="77777777" w:rsidR="00793E58" w:rsidRDefault="00000000"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42798D57" w14:textId="77777777" w:rsidR="00793E58" w:rsidRDefault="00793E58"/>
    <w:p w14:paraId="4C3025E3" w14:textId="77777777" w:rsidR="00793E58" w:rsidRDefault="00000000">
      <w:r>
        <w:rPr>
          <w:b/>
        </w:rPr>
        <w:t>Sample Input</w:t>
      </w:r>
    </w:p>
    <w:p w14:paraId="6E2A42CA" w14:textId="77777777" w:rsidR="00793E58" w:rsidRDefault="00000000">
      <w:r>
        <w:rPr>
          <w:rFonts w:ascii="Consolas" w:hAnsi="Consolas"/>
          <w:sz w:val="18"/>
        </w:rPr>
        <w:t>Enter number of elements: 5</w:t>
      </w:r>
      <w:r>
        <w:rPr>
          <w:rFonts w:ascii="Consolas" w:hAnsi="Consolas"/>
          <w:sz w:val="18"/>
        </w:rPr>
        <w:br/>
        <w:t>Enter elements: 5 1 4 2 8</w:t>
      </w:r>
    </w:p>
    <w:p w14:paraId="66512A9A" w14:textId="77777777" w:rsidR="00793E58" w:rsidRDefault="00000000">
      <w:r>
        <w:rPr>
          <w:b/>
        </w:rPr>
        <w:t>Sample Output Screenshot</w:t>
      </w:r>
    </w:p>
    <w:p w14:paraId="52DC5373" w14:textId="77777777" w:rsidR="00793E58" w:rsidRDefault="00000000">
      <w:r>
        <w:rPr>
          <w:noProof/>
        </w:rPr>
        <w:drawing>
          <wp:inline distT="0" distB="0" distL="0" distR="0" wp14:anchorId="542A491A" wp14:editId="75435990">
            <wp:extent cx="5852160" cy="9457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ssion2_program2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4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4621" w14:textId="77777777" w:rsidR="00793E58" w:rsidRDefault="00000000">
      <w:r>
        <w:rPr>
          <w:b/>
        </w:rPr>
        <w:t xml:space="preserve">Complexity Analysis: </w:t>
      </w:r>
      <w:r>
        <w:t>Time: O(n²) in the average and worst cases. Auxiliary space: O(1), because sorting is done in the same array.</w:t>
      </w:r>
    </w:p>
    <w:p w14:paraId="12E15AA6" w14:textId="77777777" w:rsidR="00793E58" w:rsidRDefault="00000000">
      <w:r>
        <w:br w:type="page"/>
      </w:r>
    </w:p>
    <w:p w14:paraId="6A5F530A" w14:textId="77777777" w:rsidR="00793E58" w:rsidRDefault="00000000">
      <w:pPr>
        <w:pStyle w:val="Heading1"/>
      </w:pPr>
      <w:r>
        <w:lastRenderedPageBreak/>
        <w:t>3. Binary Search in a Sorted Array</w:t>
      </w:r>
    </w:p>
    <w:p w14:paraId="6601A46F" w14:textId="77777777" w:rsidR="00793E58" w:rsidRDefault="00000000">
      <w:r>
        <w:rPr>
          <w:b/>
        </w:rPr>
        <w:t xml:space="preserve">Aim: </w:t>
      </w:r>
      <w:r>
        <w:t>To check whether a target value exists in a sorted array using binary search.</w:t>
      </w:r>
    </w:p>
    <w:p w14:paraId="680E358D" w14:textId="77777777" w:rsidR="00793E58" w:rsidRDefault="00000000">
      <w:r>
        <w:rPr>
          <w:b/>
        </w:rPr>
        <w:t>C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93E58" w14:paraId="13B057AD" w14:textId="77777777">
        <w:tc>
          <w:tcPr>
            <w:tcW w:w="10080" w:type="dxa"/>
          </w:tcPr>
          <w:p w14:paraId="04294C66" w14:textId="77777777" w:rsidR="00793E58" w:rsidRDefault="00000000">
            <w:r>
              <w:rPr>
                <w:rFonts w:ascii="Consolas" w:hAnsi="Consolas"/>
                <w:sz w:val="17"/>
              </w:rPr>
              <w:t>#include &lt;stdio.h&gt;</w:t>
            </w:r>
          </w:p>
          <w:p w14:paraId="3F64A74B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1372B19B" w14:textId="77777777" w:rsidR="00793E58" w:rsidRDefault="00000000">
            <w:r>
              <w:rPr>
                <w:rFonts w:ascii="Consolas" w:hAnsi="Consolas"/>
                <w:sz w:val="17"/>
              </w:rPr>
              <w:t>int main() {</w:t>
            </w:r>
          </w:p>
          <w:p w14:paraId="3214341E" w14:textId="77777777" w:rsidR="00793E58" w:rsidRDefault="00000000">
            <w:r>
              <w:rPr>
                <w:rFonts w:ascii="Consolas" w:hAnsi="Consolas"/>
                <w:sz w:val="17"/>
              </w:rPr>
              <w:t xml:space="preserve">    int n, a[100], i, x;</w:t>
            </w:r>
          </w:p>
          <w:p w14:paraId="4C202E33" w14:textId="77777777" w:rsidR="00793E58" w:rsidRDefault="00000000">
            <w:r>
              <w:rPr>
                <w:rFonts w:ascii="Consolas" w:hAnsi="Consolas"/>
                <w:sz w:val="17"/>
              </w:rPr>
              <w:t xml:space="preserve">    int low, high, mid, found = 0;</w:t>
            </w:r>
          </w:p>
          <w:p w14:paraId="0999496D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58A2877B" w14:textId="77777777" w:rsidR="00793E58" w:rsidRDefault="00000000">
            <w:r>
              <w:rPr>
                <w:rFonts w:ascii="Consolas" w:hAnsi="Consolas"/>
                <w:sz w:val="17"/>
              </w:rPr>
              <w:t xml:space="preserve">    printf("Enter number of elements: ");</w:t>
            </w:r>
          </w:p>
          <w:p w14:paraId="6E344BF4" w14:textId="77777777" w:rsidR="00793E58" w:rsidRDefault="00000000">
            <w:r>
              <w:rPr>
                <w:rFonts w:ascii="Consolas" w:hAnsi="Consolas"/>
                <w:sz w:val="17"/>
              </w:rPr>
              <w:t xml:space="preserve">    scanf("%d", &amp;n);</w:t>
            </w:r>
          </w:p>
          <w:p w14:paraId="6752BA69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6BC64833" w14:textId="77777777" w:rsidR="00793E58" w:rsidRDefault="00000000">
            <w:r>
              <w:rPr>
                <w:rFonts w:ascii="Consolas" w:hAnsi="Consolas"/>
                <w:sz w:val="17"/>
              </w:rPr>
              <w:t xml:space="preserve">    printf("Enter elements in sorted order: ");</w:t>
            </w:r>
          </w:p>
          <w:p w14:paraId="30CCC89C" w14:textId="77777777" w:rsidR="00793E58" w:rsidRDefault="00000000">
            <w:r>
              <w:rPr>
                <w:rFonts w:ascii="Consolas" w:hAnsi="Consolas"/>
                <w:sz w:val="17"/>
              </w:rPr>
              <w:t xml:space="preserve">    for (i = 0; i &lt; n; i++) {</w:t>
            </w:r>
          </w:p>
          <w:p w14:paraId="3B38DAB8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scanf("%d", &amp;a[i]);</w:t>
            </w:r>
          </w:p>
          <w:p w14:paraId="0F2B9AB7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16DB181A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6E386B12" w14:textId="77777777" w:rsidR="00793E58" w:rsidRDefault="00000000">
            <w:r>
              <w:rPr>
                <w:rFonts w:ascii="Consolas" w:hAnsi="Consolas"/>
                <w:sz w:val="17"/>
              </w:rPr>
              <w:t xml:space="preserve">    printf("Enter value to search: ");</w:t>
            </w:r>
          </w:p>
          <w:p w14:paraId="05707247" w14:textId="77777777" w:rsidR="00793E58" w:rsidRDefault="00000000">
            <w:r>
              <w:rPr>
                <w:rFonts w:ascii="Consolas" w:hAnsi="Consolas"/>
                <w:sz w:val="17"/>
              </w:rPr>
              <w:t xml:space="preserve">    scanf("%d", &amp;x);</w:t>
            </w:r>
          </w:p>
          <w:p w14:paraId="45DCAE16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3E0F66D9" w14:textId="77777777" w:rsidR="00793E58" w:rsidRDefault="00000000">
            <w:r>
              <w:rPr>
                <w:rFonts w:ascii="Consolas" w:hAnsi="Consolas"/>
                <w:sz w:val="17"/>
              </w:rPr>
              <w:t xml:space="preserve">    low = 0;</w:t>
            </w:r>
          </w:p>
          <w:p w14:paraId="6FE9590A" w14:textId="77777777" w:rsidR="00793E58" w:rsidRDefault="00000000">
            <w:r>
              <w:rPr>
                <w:rFonts w:ascii="Consolas" w:hAnsi="Consolas"/>
                <w:sz w:val="17"/>
              </w:rPr>
              <w:t xml:space="preserve">    high = n - 1;</w:t>
            </w:r>
          </w:p>
          <w:p w14:paraId="6609B60A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1D997C92" w14:textId="77777777" w:rsidR="00793E58" w:rsidRDefault="00000000">
            <w:r>
              <w:rPr>
                <w:rFonts w:ascii="Consolas" w:hAnsi="Consolas"/>
                <w:sz w:val="17"/>
              </w:rPr>
              <w:t xml:space="preserve">    while (low &lt;= high) {</w:t>
            </w:r>
          </w:p>
          <w:p w14:paraId="244CA5D6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mid = low + (high - low) / 2;</w:t>
            </w:r>
          </w:p>
          <w:p w14:paraId="2B82D072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548366C0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if (a[mid] == x) {</w:t>
            </w:r>
          </w:p>
          <w:p w14:paraId="5009BC93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    found = 1;</w:t>
            </w:r>
          </w:p>
          <w:p w14:paraId="209431AA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    break;</w:t>
            </w:r>
          </w:p>
          <w:p w14:paraId="70420D90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} else if (a[mid] &lt; x) {</w:t>
            </w:r>
          </w:p>
          <w:p w14:paraId="310F401B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    low = mid + 1;</w:t>
            </w:r>
          </w:p>
          <w:p w14:paraId="311B09C7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} else {</w:t>
            </w:r>
          </w:p>
          <w:p w14:paraId="7552D315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    high = mid - 1;</w:t>
            </w:r>
          </w:p>
          <w:p w14:paraId="0578CAE3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}</w:t>
            </w:r>
          </w:p>
          <w:p w14:paraId="060C1C7E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19ADBFD4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39A4E861" w14:textId="77777777" w:rsidR="00793E58" w:rsidRDefault="00000000">
            <w:r>
              <w:rPr>
                <w:rFonts w:ascii="Consolas" w:hAnsi="Consolas"/>
                <w:sz w:val="17"/>
              </w:rPr>
              <w:t xml:space="preserve">    if (found) {</w:t>
            </w:r>
          </w:p>
          <w:p w14:paraId="0673AC34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printf("%d exists in the array.", x);</w:t>
            </w:r>
          </w:p>
          <w:p w14:paraId="1EA20E00" w14:textId="77777777" w:rsidR="00793E58" w:rsidRDefault="00000000">
            <w:r>
              <w:rPr>
                <w:rFonts w:ascii="Consolas" w:hAnsi="Consolas"/>
                <w:sz w:val="17"/>
              </w:rPr>
              <w:t xml:space="preserve">    } else {</w:t>
            </w:r>
          </w:p>
          <w:p w14:paraId="49FFD7F0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printf("%d does not exist in the array.", x);</w:t>
            </w:r>
          </w:p>
          <w:p w14:paraId="770BE607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1E84A490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61A9F244" w14:textId="77777777" w:rsidR="00793E58" w:rsidRDefault="00000000">
            <w:r>
              <w:rPr>
                <w:rFonts w:ascii="Consolas" w:hAnsi="Consolas"/>
                <w:sz w:val="17"/>
              </w:rPr>
              <w:t xml:space="preserve">    return 0;</w:t>
            </w:r>
          </w:p>
          <w:p w14:paraId="4FBFFF42" w14:textId="77777777" w:rsidR="00793E58" w:rsidRDefault="00000000"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6F20535F" w14:textId="77777777" w:rsidR="00793E58" w:rsidRDefault="00793E58"/>
    <w:p w14:paraId="462B674F" w14:textId="77777777" w:rsidR="00793E58" w:rsidRDefault="00000000">
      <w:r>
        <w:rPr>
          <w:b/>
        </w:rPr>
        <w:t>Sample Input</w:t>
      </w:r>
    </w:p>
    <w:p w14:paraId="0A272F06" w14:textId="77777777" w:rsidR="00793E58" w:rsidRDefault="00000000">
      <w:r>
        <w:rPr>
          <w:rFonts w:ascii="Consolas" w:hAnsi="Consolas"/>
          <w:sz w:val="18"/>
        </w:rPr>
        <w:t>Enter number of elements: 6</w:t>
      </w:r>
      <w:r>
        <w:rPr>
          <w:rFonts w:ascii="Consolas" w:hAnsi="Consolas"/>
          <w:sz w:val="18"/>
        </w:rPr>
        <w:br/>
        <w:t>Enter elements in sorted order: 2 5 8 12 16 23</w:t>
      </w:r>
      <w:r>
        <w:rPr>
          <w:rFonts w:ascii="Consolas" w:hAnsi="Consolas"/>
          <w:sz w:val="18"/>
        </w:rPr>
        <w:br/>
        <w:t>Enter value to search: 12</w:t>
      </w:r>
    </w:p>
    <w:p w14:paraId="1C43AD2F" w14:textId="77777777" w:rsidR="00793E58" w:rsidRDefault="00000000">
      <w:r>
        <w:rPr>
          <w:b/>
        </w:rPr>
        <w:t>Sample Output Screenshot</w:t>
      </w:r>
    </w:p>
    <w:p w14:paraId="6B5799CC" w14:textId="77777777" w:rsidR="00793E58" w:rsidRDefault="00000000">
      <w:r>
        <w:rPr>
          <w:noProof/>
        </w:rPr>
        <w:lastRenderedPageBreak/>
        <w:drawing>
          <wp:inline distT="0" distB="0" distL="0" distR="0" wp14:anchorId="33CFD177" wp14:editId="46A3884A">
            <wp:extent cx="5852160" cy="1112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ssion2_program3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0A04" w14:textId="77777777" w:rsidR="00793E58" w:rsidRDefault="00000000">
      <w:r>
        <w:rPr>
          <w:b/>
        </w:rPr>
        <w:t xml:space="preserve">Complexity Analysis: </w:t>
      </w:r>
      <w:r>
        <w:t>Time: O(log n), because the search range is halved in each iteration. Auxiliary space: O(1) for this iterative implementation.</w:t>
      </w:r>
    </w:p>
    <w:p w14:paraId="07F10C4E" w14:textId="77777777" w:rsidR="00793E58" w:rsidRDefault="00000000">
      <w:r>
        <w:br w:type="page"/>
      </w:r>
    </w:p>
    <w:p w14:paraId="4571BF70" w14:textId="77777777" w:rsidR="00793E58" w:rsidRDefault="00000000">
      <w:pPr>
        <w:pStyle w:val="Heading1"/>
      </w:pPr>
      <w:r>
        <w:lastRenderedPageBreak/>
        <w:t>4. Sort in O(n log n) Using Heap Sort</w:t>
      </w:r>
    </w:p>
    <w:p w14:paraId="37CA00E2" w14:textId="77777777" w:rsidR="00793E58" w:rsidRDefault="00000000">
      <w:r>
        <w:rPr>
          <w:b/>
        </w:rPr>
        <w:t xml:space="preserve">Aim: </w:t>
      </w:r>
      <w:r>
        <w:t>To sort an array in ascending order without built-in sorting functions, using heap sort for O(n log n) time and constant auxiliary space.</w:t>
      </w:r>
    </w:p>
    <w:p w14:paraId="5B90A5BB" w14:textId="77777777" w:rsidR="00793E58" w:rsidRDefault="00000000">
      <w:r>
        <w:rPr>
          <w:b/>
        </w:rPr>
        <w:t>C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93E58" w14:paraId="402B5176" w14:textId="77777777">
        <w:tc>
          <w:tcPr>
            <w:tcW w:w="10080" w:type="dxa"/>
          </w:tcPr>
          <w:p w14:paraId="5732E9A6" w14:textId="77777777" w:rsidR="00793E58" w:rsidRDefault="00000000">
            <w:r>
              <w:rPr>
                <w:rFonts w:ascii="Consolas" w:hAnsi="Consolas"/>
                <w:sz w:val="17"/>
              </w:rPr>
              <w:t>#include &lt;stdio.h&gt;</w:t>
            </w:r>
          </w:p>
          <w:p w14:paraId="573A62AA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75E7FA08" w14:textId="77777777" w:rsidR="00793E58" w:rsidRDefault="00000000">
            <w:r>
              <w:rPr>
                <w:rFonts w:ascii="Consolas" w:hAnsi="Consolas"/>
                <w:sz w:val="17"/>
              </w:rPr>
              <w:t>void heapify(int a[], int n, int i) {</w:t>
            </w:r>
          </w:p>
          <w:p w14:paraId="5F7002C9" w14:textId="77777777" w:rsidR="00793E58" w:rsidRDefault="00000000">
            <w:r>
              <w:rPr>
                <w:rFonts w:ascii="Consolas" w:hAnsi="Consolas"/>
                <w:sz w:val="17"/>
              </w:rPr>
              <w:t xml:space="preserve">    int largest = i;</w:t>
            </w:r>
          </w:p>
          <w:p w14:paraId="6727B8DA" w14:textId="77777777" w:rsidR="00793E58" w:rsidRDefault="00000000">
            <w:r>
              <w:rPr>
                <w:rFonts w:ascii="Consolas" w:hAnsi="Consolas"/>
                <w:sz w:val="17"/>
              </w:rPr>
              <w:t xml:space="preserve">    int left = 2 * i + 1;</w:t>
            </w:r>
          </w:p>
          <w:p w14:paraId="79EB693F" w14:textId="77777777" w:rsidR="00793E58" w:rsidRDefault="00000000">
            <w:r>
              <w:rPr>
                <w:rFonts w:ascii="Consolas" w:hAnsi="Consolas"/>
                <w:sz w:val="17"/>
              </w:rPr>
              <w:t xml:space="preserve">    int right = 2 * i + 2;</w:t>
            </w:r>
          </w:p>
          <w:p w14:paraId="57317EDC" w14:textId="77777777" w:rsidR="00793E58" w:rsidRDefault="00000000">
            <w:r>
              <w:rPr>
                <w:rFonts w:ascii="Consolas" w:hAnsi="Consolas"/>
                <w:sz w:val="17"/>
              </w:rPr>
              <w:t xml:space="preserve">    int temp;</w:t>
            </w:r>
          </w:p>
          <w:p w14:paraId="20DCAA32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4C7A05B2" w14:textId="77777777" w:rsidR="00793E58" w:rsidRDefault="00000000">
            <w:r>
              <w:rPr>
                <w:rFonts w:ascii="Consolas" w:hAnsi="Consolas"/>
                <w:sz w:val="17"/>
              </w:rPr>
              <w:t xml:space="preserve">    if (left &lt; n &amp;&amp; a[left] &gt; a[largest]) {</w:t>
            </w:r>
          </w:p>
          <w:p w14:paraId="00396D16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largest = left;</w:t>
            </w:r>
          </w:p>
          <w:p w14:paraId="361A9C4A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35EA9EAC" w14:textId="77777777" w:rsidR="00793E58" w:rsidRDefault="00000000">
            <w:r>
              <w:rPr>
                <w:rFonts w:ascii="Consolas" w:hAnsi="Consolas"/>
                <w:sz w:val="17"/>
              </w:rPr>
              <w:t xml:space="preserve">    if (right &lt; n &amp;&amp; a[right] &gt; a[largest]) {</w:t>
            </w:r>
          </w:p>
          <w:p w14:paraId="04D601E8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largest = right;</w:t>
            </w:r>
          </w:p>
          <w:p w14:paraId="2113D775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113D637F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7B1EB741" w14:textId="77777777" w:rsidR="00793E58" w:rsidRDefault="00000000">
            <w:r>
              <w:rPr>
                <w:rFonts w:ascii="Consolas" w:hAnsi="Consolas"/>
                <w:sz w:val="17"/>
              </w:rPr>
              <w:t xml:space="preserve">    if (largest != i) {</w:t>
            </w:r>
          </w:p>
          <w:p w14:paraId="64693AB0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temp = a[i];</w:t>
            </w:r>
          </w:p>
          <w:p w14:paraId="33FD585E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a[i] = a[largest];</w:t>
            </w:r>
          </w:p>
          <w:p w14:paraId="1933CD3E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a[largest] = temp;</w:t>
            </w:r>
          </w:p>
          <w:p w14:paraId="735574C0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heapify(a, n, largest);</w:t>
            </w:r>
          </w:p>
          <w:p w14:paraId="306CD08E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59899327" w14:textId="77777777" w:rsidR="00793E58" w:rsidRDefault="00000000">
            <w:r>
              <w:rPr>
                <w:rFonts w:ascii="Consolas" w:hAnsi="Consolas"/>
                <w:sz w:val="17"/>
              </w:rPr>
              <w:t>}</w:t>
            </w:r>
          </w:p>
          <w:p w14:paraId="0DDF2885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452238A1" w14:textId="77777777" w:rsidR="00793E58" w:rsidRDefault="00000000">
            <w:r>
              <w:rPr>
                <w:rFonts w:ascii="Consolas" w:hAnsi="Consolas"/>
                <w:sz w:val="17"/>
              </w:rPr>
              <w:t>void heapSort(int a[], int n) {</w:t>
            </w:r>
          </w:p>
          <w:p w14:paraId="4CE348D0" w14:textId="77777777" w:rsidR="00793E58" w:rsidRDefault="00000000">
            <w:r>
              <w:rPr>
                <w:rFonts w:ascii="Consolas" w:hAnsi="Consolas"/>
                <w:sz w:val="17"/>
              </w:rPr>
              <w:t xml:space="preserve">    int i, temp;</w:t>
            </w:r>
          </w:p>
          <w:p w14:paraId="466D229D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63D5ACB6" w14:textId="77777777" w:rsidR="00793E58" w:rsidRDefault="00000000">
            <w:r>
              <w:rPr>
                <w:rFonts w:ascii="Consolas" w:hAnsi="Consolas"/>
                <w:sz w:val="17"/>
              </w:rPr>
              <w:t xml:space="preserve">    for (i = n / 2 - 1; i &gt;= 0; i--) {</w:t>
            </w:r>
          </w:p>
          <w:p w14:paraId="174FAD7E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heapify(a, n, i);</w:t>
            </w:r>
          </w:p>
          <w:p w14:paraId="66BF7969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5AA1ABA7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0742FED6" w14:textId="77777777" w:rsidR="00793E58" w:rsidRDefault="00000000">
            <w:r>
              <w:rPr>
                <w:rFonts w:ascii="Consolas" w:hAnsi="Consolas"/>
                <w:sz w:val="17"/>
              </w:rPr>
              <w:t xml:space="preserve">    for (i = n - 1; i &gt; 0; i--) {</w:t>
            </w:r>
          </w:p>
          <w:p w14:paraId="30371110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temp = a[0];</w:t>
            </w:r>
          </w:p>
          <w:p w14:paraId="4B966AEE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a[0] = a[i];</w:t>
            </w:r>
          </w:p>
          <w:p w14:paraId="6490F750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a[i] = temp;</w:t>
            </w:r>
          </w:p>
          <w:p w14:paraId="286CA383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heapify(a, i, 0);</w:t>
            </w:r>
          </w:p>
          <w:p w14:paraId="6AC99E32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53C6DA8D" w14:textId="77777777" w:rsidR="00793E58" w:rsidRDefault="00000000">
            <w:r>
              <w:rPr>
                <w:rFonts w:ascii="Consolas" w:hAnsi="Consolas"/>
                <w:sz w:val="17"/>
              </w:rPr>
              <w:t>}</w:t>
            </w:r>
          </w:p>
          <w:p w14:paraId="0EBB2CC4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3DB11101" w14:textId="77777777" w:rsidR="00793E58" w:rsidRDefault="00000000">
            <w:r>
              <w:rPr>
                <w:rFonts w:ascii="Consolas" w:hAnsi="Consolas"/>
                <w:sz w:val="17"/>
              </w:rPr>
              <w:t>int main() {</w:t>
            </w:r>
          </w:p>
          <w:p w14:paraId="4CE616E0" w14:textId="77777777" w:rsidR="00793E58" w:rsidRDefault="00000000">
            <w:r>
              <w:rPr>
                <w:rFonts w:ascii="Consolas" w:hAnsi="Consolas"/>
                <w:sz w:val="17"/>
              </w:rPr>
              <w:t xml:space="preserve">    int n, a[100], i;</w:t>
            </w:r>
          </w:p>
          <w:p w14:paraId="32085C1A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05C22B4A" w14:textId="77777777" w:rsidR="00793E58" w:rsidRDefault="00000000">
            <w:r>
              <w:rPr>
                <w:rFonts w:ascii="Consolas" w:hAnsi="Consolas"/>
                <w:sz w:val="17"/>
              </w:rPr>
              <w:t xml:space="preserve">    printf("Enter number of elements: ");</w:t>
            </w:r>
          </w:p>
          <w:p w14:paraId="05036132" w14:textId="77777777" w:rsidR="00793E58" w:rsidRDefault="00000000">
            <w:r>
              <w:rPr>
                <w:rFonts w:ascii="Consolas" w:hAnsi="Consolas"/>
                <w:sz w:val="17"/>
              </w:rPr>
              <w:t xml:space="preserve">    scanf("%d", &amp;n);</w:t>
            </w:r>
          </w:p>
          <w:p w14:paraId="6DB46E30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3DF41C07" w14:textId="77777777" w:rsidR="00793E58" w:rsidRDefault="00000000">
            <w:r>
              <w:rPr>
                <w:rFonts w:ascii="Consolas" w:hAnsi="Consolas"/>
                <w:sz w:val="17"/>
              </w:rPr>
              <w:t xml:space="preserve">    printf("Enter elements: ");</w:t>
            </w:r>
          </w:p>
          <w:p w14:paraId="58E4044B" w14:textId="77777777" w:rsidR="00793E58" w:rsidRDefault="00000000">
            <w:r>
              <w:rPr>
                <w:rFonts w:ascii="Consolas" w:hAnsi="Consolas"/>
                <w:sz w:val="17"/>
              </w:rPr>
              <w:t xml:space="preserve">    for (i = 0; i &lt; n; i++) {</w:t>
            </w:r>
          </w:p>
          <w:p w14:paraId="3E85A396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scanf("%d", &amp;a[i]);</w:t>
            </w:r>
          </w:p>
          <w:p w14:paraId="27E19260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13B94166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450E9556" w14:textId="77777777" w:rsidR="00793E58" w:rsidRDefault="00000000">
            <w:r>
              <w:rPr>
                <w:rFonts w:ascii="Consolas" w:hAnsi="Consolas"/>
                <w:sz w:val="17"/>
              </w:rPr>
              <w:t xml:space="preserve">    heapSort(a, n);</w:t>
            </w:r>
          </w:p>
          <w:p w14:paraId="5B83CF52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6AB556C7" w14:textId="77777777" w:rsidR="00793E58" w:rsidRDefault="00000000">
            <w:r>
              <w:rPr>
                <w:rFonts w:ascii="Consolas" w:hAnsi="Consolas"/>
                <w:sz w:val="17"/>
              </w:rPr>
              <w:t xml:space="preserve">    printf("Sorted array: ");</w:t>
            </w:r>
          </w:p>
          <w:p w14:paraId="49CEEFE7" w14:textId="77777777" w:rsidR="00793E58" w:rsidRDefault="00000000">
            <w:r>
              <w:rPr>
                <w:rFonts w:ascii="Consolas" w:hAnsi="Consolas"/>
                <w:sz w:val="17"/>
              </w:rPr>
              <w:t xml:space="preserve">    for (i = 0; i &lt; n; i++) {</w:t>
            </w:r>
          </w:p>
          <w:p w14:paraId="22D64211" w14:textId="77777777" w:rsidR="00793E58" w:rsidRDefault="00000000">
            <w:r>
              <w:rPr>
                <w:rFonts w:ascii="Consolas" w:hAnsi="Consolas"/>
                <w:sz w:val="17"/>
              </w:rPr>
              <w:t xml:space="preserve">        printf("%d ", a[i]);</w:t>
            </w:r>
          </w:p>
          <w:p w14:paraId="10B15527" w14:textId="77777777" w:rsidR="00793E58" w:rsidRDefault="00000000"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7E1C7DE0" w14:textId="77777777" w:rsidR="00793E58" w:rsidRDefault="00000000">
            <w:r>
              <w:rPr>
                <w:rFonts w:ascii="Consolas" w:hAnsi="Consolas"/>
                <w:sz w:val="17"/>
              </w:rPr>
              <w:t xml:space="preserve"> </w:t>
            </w:r>
          </w:p>
          <w:p w14:paraId="2615E9DF" w14:textId="77777777" w:rsidR="00793E58" w:rsidRDefault="00000000">
            <w:r>
              <w:rPr>
                <w:rFonts w:ascii="Consolas" w:hAnsi="Consolas"/>
                <w:sz w:val="17"/>
              </w:rPr>
              <w:lastRenderedPageBreak/>
              <w:t xml:space="preserve">    return 0;</w:t>
            </w:r>
          </w:p>
          <w:p w14:paraId="31B9CE47" w14:textId="77777777" w:rsidR="00793E58" w:rsidRDefault="00000000"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58E0E346" w14:textId="77777777" w:rsidR="00793E58" w:rsidRDefault="00793E58"/>
    <w:p w14:paraId="467BD23D" w14:textId="77777777" w:rsidR="00793E58" w:rsidRDefault="00000000">
      <w:r>
        <w:rPr>
          <w:b/>
        </w:rPr>
        <w:t>Sample Input</w:t>
      </w:r>
    </w:p>
    <w:p w14:paraId="173D57E3" w14:textId="77777777" w:rsidR="00793E58" w:rsidRDefault="00000000">
      <w:r>
        <w:rPr>
          <w:rFonts w:ascii="Consolas" w:hAnsi="Consolas"/>
          <w:sz w:val="18"/>
        </w:rPr>
        <w:t>Enter number of elements: 6</w:t>
      </w:r>
      <w:r>
        <w:rPr>
          <w:rFonts w:ascii="Consolas" w:hAnsi="Consolas"/>
          <w:sz w:val="18"/>
        </w:rPr>
        <w:br/>
        <w:t>Enter elements: 12 11 13 5 6 7</w:t>
      </w:r>
    </w:p>
    <w:p w14:paraId="27615E42" w14:textId="77777777" w:rsidR="00793E58" w:rsidRDefault="00000000">
      <w:r>
        <w:rPr>
          <w:b/>
        </w:rPr>
        <w:t>Sample Output Screenshot</w:t>
      </w:r>
    </w:p>
    <w:p w14:paraId="5D69C5B1" w14:textId="77777777" w:rsidR="00793E58" w:rsidRDefault="00000000">
      <w:r>
        <w:rPr>
          <w:noProof/>
        </w:rPr>
        <w:drawing>
          <wp:inline distT="0" distB="0" distL="0" distR="0" wp14:anchorId="0AB0525B" wp14:editId="29542DE0">
            <wp:extent cx="5852160" cy="9457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ssion2_program4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4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0E96" w14:textId="77777777" w:rsidR="00793E58" w:rsidRDefault="00000000">
      <w:r>
        <w:rPr>
          <w:b/>
        </w:rPr>
        <w:t xml:space="preserve">Complexity Analysis: </w:t>
      </w:r>
      <w:r>
        <w:t>Time: O(n log n) in the best, average, and worst cases. Auxiliary space: O(log n) due to recursive heapify calls; the array is sorted in place. Heap sort is a strong choice when avoiding an additional O(n) array.</w:t>
      </w:r>
    </w:p>
    <w:p w14:paraId="3E8670ED" w14:textId="4BA6D007" w:rsidR="00793E58" w:rsidRDefault="00000000">
      <w:pPr>
        <w:spacing w:before="160"/>
      </w:pPr>
      <w:r>
        <w:rPr>
          <w:i/>
          <w:sz w:val="18"/>
        </w:rPr>
        <w:t>.</w:t>
      </w:r>
    </w:p>
    <w:sectPr w:rsidR="00793E5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329751">
    <w:abstractNumId w:val="8"/>
  </w:num>
  <w:num w:numId="2" w16cid:durableId="1278954153">
    <w:abstractNumId w:val="6"/>
  </w:num>
  <w:num w:numId="3" w16cid:durableId="521866237">
    <w:abstractNumId w:val="5"/>
  </w:num>
  <w:num w:numId="4" w16cid:durableId="1787654351">
    <w:abstractNumId w:val="4"/>
  </w:num>
  <w:num w:numId="5" w16cid:durableId="1020664889">
    <w:abstractNumId w:val="7"/>
  </w:num>
  <w:num w:numId="6" w16cid:durableId="2023698349">
    <w:abstractNumId w:val="3"/>
  </w:num>
  <w:num w:numId="7" w16cid:durableId="2078740602">
    <w:abstractNumId w:val="2"/>
  </w:num>
  <w:num w:numId="8" w16cid:durableId="160390283">
    <w:abstractNumId w:val="1"/>
  </w:num>
  <w:num w:numId="9" w16cid:durableId="169826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1D09"/>
    <w:rsid w:val="00793E58"/>
    <w:rsid w:val="00AA1D8D"/>
    <w:rsid w:val="00B47730"/>
    <w:rsid w:val="00CB0664"/>
    <w:rsid w:val="00EC6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4211F"/>
  <w14:defaultImageDpi w14:val="300"/>
  <w15:docId w15:val="{1BCBE45A-72DA-4400-B4F8-2D33E5AA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Thirisha S</cp:lastModifiedBy>
  <cp:revision>2</cp:revision>
  <dcterms:created xsi:type="dcterms:W3CDTF">2026-10-22T07:41:00Z</dcterms:created>
  <dcterms:modified xsi:type="dcterms:W3CDTF">2026-10-22T07:41:00Z</dcterms:modified>
  <cp:category/>
</cp:coreProperties>
</file>